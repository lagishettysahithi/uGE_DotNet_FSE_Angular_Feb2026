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C3DC1" w:rsidR="00CC3DC1" w:rsidP="28DB431D" w:rsidRDefault="00CC3DC1" w14:paraId="4257C7A3" w14:textId="62FA3048">
      <w:pPr>
        <w:jc w:val="center"/>
        <w:rPr>
          <w:noProof w:val="0"/>
          <w:color w:val="000000" w:themeColor="text1" w:themeTint="FF" w:themeShade="FF"/>
          <w:lang w:val="en-US"/>
        </w:rPr>
      </w:pPr>
      <w:r w:rsidRPr="0C090690" w:rsidR="51D689FC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Week-6 (DAY-</w:t>
      </w:r>
      <w:r w:rsidRPr="0C090690" w:rsidR="266A4B8E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0C090690" w:rsidR="51D689FC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 Hands-On</w:t>
      </w:r>
    </w:p>
    <w:p w:rsidRPr="00CC3DC1" w:rsidR="00CC3DC1" w:rsidP="28DB431D" w:rsidRDefault="00CC3DC1" w14:paraId="4C51504C" w14:textId="2E714F11">
      <w:pPr>
        <w:pStyle w:val="Heading2"/>
        <w:spacing w:before="299" w:beforeAutospacing="off" w:after="299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Problem 1 – Creating Your First ASP.NET Core MVC Application</w:t>
      </w:r>
    </w:p>
    <w:p w:rsidRPr="00CC3DC1" w:rsidR="00CC3DC1" w:rsidP="28DB431D" w:rsidRDefault="00CC3DC1" w14:paraId="19021B0D" w14:textId="3F05D27D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Scenario:</w:t>
      </w:r>
    </w:p>
    <w:p w:rsidRPr="00CC3DC1" w:rsidR="00CC3DC1" w:rsidP="28DB431D" w:rsidRDefault="00CC3DC1" w14:paraId="6002EB69" w14:textId="62EC3218">
      <w:pPr>
        <w:spacing w:before="240" w:beforeAutospacing="off" w:after="24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A startup wants a basic web application to display a welcome message for users accessing their platform.</w:t>
      </w:r>
    </w:p>
    <w:p w:rsidRPr="00CC3DC1" w:rsidR="00CC3DC1" w:rsidP="28DB431D" w:rsidRDefault="00CC3DC1" w14:paraId="0D906C4B" w14:textId="4B8CE842">
      <w:pPr>
        <w:rPr>
          <w:color w:val="000000" w:themeColor="text1" w:themeTint="FF" w:themeShade="FF"/>
        </w:rPr>
      </w:pPr>
    </w:p>
    <w:p w:rsidRPr="00CC3DC1" w:rsidR="00CC3DC1" w:rsidP="28DB431D" w:rsidRDefault="00CC3DC1" w14:paraId="1A11F20C" w14:textId="57448661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Requirements:</w:t>
      </w:r>
    </w:p>
    <w:p w:rsidRPr="00CC3DC1" w:rsidR="00CC3DC1" w:rsidP="28DB431D" w:rsidRDefault="00CC3DC1" w14:paraId="608D0D25" w14:textId="395B251A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new ASP.NET Core MVC project. </w:t>
      </w:r>
    </w:p>
    <w:p w:rsidRPr="00CC3DC1" w:rsidR="00CC3DC1" w:rsidP="28DB431D" w:rsidRDefault="00CC3DC1" w14:paraId="06053369" w14:textId="79F2C0A9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Run the application successfully. </w:t>
      </w:r>
    </w:p>
    <w:p w:rsidRPr="00CC3DC1" w:rsidR="00CC3DC1" w:rsidP="28DB431D" w:rsidRDefault="00CC3DC1" w14:paraId="0556D2F7" w14:textId="00C4FA56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Modify the default Home page to display: </w:t>
      </w:r>
    </w:p>
    <w:p w:rsidRPr="00CC3DC1" w:rsidR="00CC3DC1" w:rsidP="28DB431D" w:rsidRDefault="00CC3DC1" w14:paraId="2B8BB502" w14:textId="2BDC8975">
      <w:pPr>
        <w:pStyle w:val="ListParagraph"/>
        <w:numPr>
          <w:ilvl w:val="1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“Welcome to My First ASP.NET Core App” </w:t>
      </w:r>
    </w:p>
    <w:p w:rsidRPr="00CC3DC1" w:rsidR="00CC3DC1" w:rsidP="28DB431D" w:rsidRDefault="00CC3DC1" w14:paraId="37344A45" w14:textId="12B9153D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Change the application title. </w:t>
      </w:r>
    </w:p>
    <w:p w:rsidRPr="00CC3DC1" w:rsidR="00CC3DC1" w:rsidP="28DB431D" w:rsidRDefault="00CC3DC1" w14:paraId="7F709757" w14:textId="1DD93B9E">
      <w:pPr>
        <w:rPr>
          <w:color w:val="000000" w:themeColor="text1" w:themeTint="FF" w:themeShade="FF"/>
        </w:rPr>
      </w:pPr>
    </w:p>
    <w:p w:rsidRPr="00CC3DC1" w:rsidR="00CC3DC1" w:rsidP="28DB431D" w:rsidRDefault="00CC3DC1" w14:paraId="159F8E4F" w14:textId="3CAF6E02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Technical Constraints:</w:t>
      </w:r>
    </w:p>
    <w:p w:rsidRPr="00CC3DC1" w:rsidR="00CC3DC1" w:rsidP="28DB431D" w:rsidRDefault="00CC3DC1" w14:paraId="0AFDAAEE" w14:textId="041A61C1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Use ASP.NET Core 8 MVC template </w:t>
      </w:r>
    </w:p>
    <w:p w:rsidRPr="00CC3DC1" w:rsidR="00CC3DC1" w:rsidP="28DB431D" w:rsidRDefault="00CC3DC1" w14:paraId="0B0A7CAA" w14:textId="1FCA674B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Use Visual Studio or .NET CLI (</w:t>
      </w:r>
      <w:r w:rsidRPr="28DB431D" w:rsidR="47371F7E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dotnet new </w:t>
      </w:r>
      <w:r w:rsidRPr="28DB431D" w:rsidR="47371F7E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mvc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</w:p>
    <w:p w:rsidRPr="00CC3DC1" w:rsidR="00CC3DC1" w:rsidP="28DB431D" w:rsidRDefault="00CC3DC1" w14:paraId="1CE5EC7D" w14:textId="3E255B6E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Do NOT 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 default project structure </w:t>
      </w:r>
    </w:p>
    <w:p w:rsidRPr="00CC3DC1" w:rsidR="00CC3DC1" w:rsidP="28DB431D" w:rsidRDefault="00CC3DC1" w14:paraId="52FABD27" w14:textId="367831C5">
      <w:pPr>
        <w:rPr>
          <w:color w:val="000000" w:themeColor="text1" w:themeTint="FF" w:themeShade="FF"/>
        </w:rPr>
      </w:pPr>
    </w:p>
    <w:p w:rsidRPr="00CC3DC1" w:rsidR="00CC3DC1" w:rsidP="28DB431D" w:rsidRDefault="00CC3DC1" w14:paraId="7777A0F4" w14:textId="161B6D80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Expectations:</w:t>
      </w:r>
    </w:p>
    <w:p w:rsidRPr="00CC3DC1" w:rsidR="00CC3DC1" w:rsidP="28DB431D" w:rsidRDefault="00CC3DC1" w14:paraId="2E6D9A82" w14:textId="151E3574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runs without errors </w:t>
      </w:r>
    </w:p>
    <w:p w:rsidRPr="00CC3DC1" w:rsidR="00CC3DC1" w:rsidP="28DB431D" w:rsidRDefault="00CC3DC1" w14:paraId="0DDCB888" w14:textId="3E9BB22F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Default routing works </w:t>
      </w:r>
    </w:p>
    <w:p w:rsidRPr="00CC3DC1" w:rsidR="00CC3DC1" w:rsidP="28DB431D" w:rsidRDefault="00CC3DC1" w14:paraId="6208C448" w14:textId="5E9D6E41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UI reflects updated message </w:t>
      </w:r>
    </w:p>
    <w:p w:rsidRPr="00CC3DC1" w:rsidR="00CC3DC1" w:rsidP="28DB431D" w:rsidRDefault="00CC3DC1" w14:paraId="6A18BC27" w14:textId="1FBB0E28">
      <w:pPr>
        <w:rPr>
          <w:color w:val="000000" w:themeColor="text1" w:themeTint="FF" w:themeShade="FF"/>
        </w:rPr>
      </w:pPr>
    </w:p>
    <w:p w:rsidRPr="00CC3DC1" w:rsidR="00CC3DC1" w:rsidP="28DB431D" w:rsidRDefault="00CC3DC1" w14:paraId="4C2C9651" w14:textId="3BA9F02E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Program Flow:</w:t>
      </w:r>
    </w:p>
    <w:p w:rsidRPr="00CC3DC1" w:rsidR="00CC3DC1" w:rsidP="28DB431D" w:rsidRDefault="00CC3DC1" w14:paraId="285E7A40" w14:textId="7D45AA00">
      <w:pPr>
        <w:spacing w:before="240" w:beforeAutospacing="off" w:after="24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User Request → Default Route → 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HomeController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 → View → Response</w:t>
      </w:r>
    </w:p>
    <w:p w:rsidRPr="00CC3DC1" w:rsidR="00CC3DC1" w:rsidP="28DB431D" w:rsidRDefault="00CC3DC1" w14:paraId="3F039298" w14:textId="34A31B16">
      <w:pPr>
        <w:rPr>
          <w:color w:val="000000" w:themeColor="text1" w:themeTint="FF" w:themeShade="FF"/>
        </w:rPr>
      </w:pPr>
    </w:p>
    <w:p w:rsidRPr="00CC3DC1" w:rsidR="00CC3DC1" w:rsidP="28DB431D" w:rsidRDefault="00CC3DC1" w14:paraId="321684DE" w14:textId="15E25E70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Learning Outcome:</w:t>
      </w:r>
    </w:p>
    <w:p w:rsidRPr="00CC3DC1" w:rsidR="00CC3DC1" w:rsidP="28DB431D" w:rsidRDefault="00CC3DC1" w14:paraId="2B7DC06C" w14:textId="50122008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Understand project structure </w:t>
      </w:r>
    </w:p>
    <w:p w:rsidRPr="00CC3DC1" w:rsidR="00CC3DC1" w:rsidP="28DB431D" w:rsidRDefault="00CC3DC1" w14:paraId="53B37A5D" w14:textId="55A79916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Learn how to run ASP.NET Core apps </w:t>
      </w:r>
    </w:p>
    <w:p w:rsidRPr="00CC3DC1" w:rsidR="00CC3DC1" w:rsidP="28DB431D" w:rsidRDefault="00CC3DC1" w14:paraId="26EFF596" w14:textId="71EDFF57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Get familiar with MVC template</w:t>
      </w:r>
    </w:p>
    <w:p w:rsidRPr="00CC3DC1" w:rsidR="00CC3DC1" w:rsidP="28DB431D" w:rsidRDefault="00CC3DC1" w14:paraId="0B0D13AF" w14:textId="5A8366BA">
      <w:pPr>
        <w:rPr>
          <w:color w:val="000000" w:themeColor="text1" w:themeTint="FF" w:themeShade="FF"/>
        </w:rPr>
      </w:pPr>
    </w:p>
    <w:sectPr w:rsidRPr="00CC3DC1" w:rsidR="00CC3DC1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7">
    <w:nsid w:val="df63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b966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441c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3cda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7607e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e5e3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8f49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41d6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f731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ca291f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de867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eabaa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54bc9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3bd8f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5e34a6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286740F"/>
    <w:multiLevelType w:val="multilevel"/>
    <w:tmpl w:val="4EFED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E130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4D213B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AD83AF4"/>
    <w:multiLevelType w:val="hybridMultilevel"/>
    <w:tmpl w:val="33DE5A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C0C4801"/>
    <w:multiLevelType w:val="multilevel"/>
    <w:tmpl w:val="23AE4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4D172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30E430C"/>
    <w:multiLevelType w:val="multilevel"/>
    <w:tmpl w:val="AE6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527789"/>
    <w:multiLevelType w:val="hybridMultilevel"/>
    <w:tmpl w:val="27F400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61F609B"/>
    <w:multiLevelType w:val="multilevel"/>
    <w:tmpl w:val="CF4C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B8B5E2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7507125"/>
    <w:multiLevelType w:val="hybridMultilevel"/>
    <w:tmpl w:val="D3A863E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99E47FE"/>
    <w:multiLevelType w:val="hybridMultilevel"/>
    <w:tmpl w:val="225ED7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AA77307"/>
    <w:multiLevelType w:val="hybridMultilevel"/>
    <w:tmpl w:val="31D88A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E082B86"/>
    <w:multiLevelType w:val="hybridMultilevel"/>
    <w:tmpl w:val="20BE5D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29950B3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47353B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47E0E36"/>
    <w:multiLevelType w:val="multilevel"/>
    <w:tmpl w:val="B9E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184D2E"/>
    <w:multiLevelType w:val="hybridMultilevel"/>
    <w:tmpl w:val="5418AA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C9A198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0F8204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3083E2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57B4DC9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8B75D6F"/>
    <w:multiLevelType w:val="multilevel"/>
    <w:tmpl w:val="7250F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C44A6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5227D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2665763"/>
    <w:multiLevelType w:val="multilevel"/>
    <w:tmpl w:val="60B42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6E03B7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2EA165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4190739"/>
    <w:multiLevelType w:val="multilevel"/>
    <w:tmpl w:val="92E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70C20C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7C24954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C5F3BA2"/>
    <w:multiLevelType w:val="multilevel"/>
    <w:tmpl w:val="EB547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051277"/>
    <w:multiLevelType w:val="multilevel"/>
    <w:tmpl w:val="2EA25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B15D4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F08558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06C226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6A028CD"/>
    <w:multiLevelType w:val="hybridMultilevel"/>
    <w:tmpl w:val="DCC85C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6BD0B85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81216F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83601C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8534E77"/>
    <w:multiLevelType w:val="hybridMultilevel"/>
    <w:tmpl w:val="D9D2F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DC248B0"/>
    <w:multiLevelType w:val="multilevel"/>
    <w:tmpl w:val="819C9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33"/>
  </w:num>
  <w:num w:numId="11" w16cid:durableId="1207910568">
    <w:abstractNumId w:val="59"/>
  </w:num>
  <w:num w:numId="12" w16cid:durableId="1199124253">
    <w:abstractNumId w:val="24"/>
  </w:num>
  <w:num w:numId="13" w16cid:durableId="2013484735">
    <w:abstractNumId w:val="32"/>
  </w:num>
  <w:num w:numId="14" w16cid:durableId="575092781">
    <w:abstractNumId w:val="21"/>
  </w:num>
  <w:num w:numId="15" w16cid:durableId="643974919">
    <w:abstractNumId w:val="58"/>
  </w:num>
  <w:num w:numId="16" w16cid:durableId="1338078139">
    <w:abstractNumId w:val="27"/>
  </w:num>
  <w:num w:numId="17" w16cid:durableId="1904482831">
    <w:abstractNumId w:val="13"/>
  </w:num>
  <w:num w:numId="18" w16cid:durableId="1069614548">
    <w:abstractNumId w:val="38"/>
  </w:num>
  <w:num w:numId="19" w16cid:durableId="907572800">
    <w:abstractNumId w:val="52"/>
  </w:num>
  <w:num w:numId="20" w16cid:durableId="1885022535">
    <w:abstractNumId w:val="42"/>
  </w:num>
  <w:num w:numId="21" w16cid:durableId="1038819546">
    <w:abstractNumId w:val="64"/>
  </w:num>
  <w:num w:numId="22" w16cid:durableId="568149094">
    <w:abstractNumId w:val="20"/>
  </w:num>
  <w:num w:numId="23" w16cid:durableId="1417509146">
    <w:abstractNumId w:val="41"/>
  </w:num>
  <w:num w:numId="24" w16cid:durableId="1323698979">
    <w:abstractNumId w:val="26"/>
  </w:num>
  <w:num w:numId="25" w16cid:durableId="2092315811">
    <w:abstractNumId w:val="51"/>
  </w:num>
  <w:num w:numId="26" w16cid:durableId="338123832">
    <w:abstractNumId w:val="16"/>
  </w:num>
  <w:num w:numId="27" w16cid:durableId="250166259">
    <w:abstractNumId w:val="23"/>
  </w:num>
  <w:num w:numId="28" w16cid:durableId="2052997714">
    <w:abstractNumId w:val="31"/>
  </w:num>
  <w:num w:numId="29" w16cid:durableId="13771717">
    <w:abstractNumId w:val="34"/>
  </w:num>
  <w:num w:numId="30" w16cid:durableId="633104477">
    <w:abstractNumId w:val="43"/>
  </w:num>
  <w:num w:numId="31" w16cid:durableId="524487752">
    <w:abstractNumId w:val="49"/>
  </w:num>
  <w:num w:numId="32" w16cid:durableId="1829635057">
    <w:abstractNumId w:val="63"/>
  </w:num>
  <w:num w:numId="33" w16cid:durableId="963578941">
    <w:abstractNumId w:val="56"/>
  </w:num>
  <w:num w:numId="34" w16cid:durableId="2097745750">
    <w:abstractNumId w:val="12"/>
  </w:num>
  <w:num w:numId="35" w16cid:durableId="420567308">
    <w:abstractNumId w:val="65"/>
  </w:num>
  <w:num w:numId="36" w16cid:durableId="1496997632">
    <w:abstractNumId w:val="46"/>
  </w:num>
  <w:num w:numId="37" w16cid:durableId="575363053">
    <w:abstractNumId w:val="36"/>
  </w:num>
  <w:num w:numId="38" w16cid:durableId="1178080102">
    <w:abstractNumId w:val="17"/>
  </w:num>
  <w:num w:numId="39" w16cid:durableId="22479610">
    <w:abstractNumId w:val="53"/>
  </w:num>
  <w:num w:numId="40" w16cid:durableId="1221136153">
    <w:abstractNumId w:val="48"/>
  </w:num>
  <w:num w:numId="41" w16cid:durableId="1544443625">
    <w:abstractNumId w:val="62"/>
  </w:num>
  <w:num w:numId="42" w16cid:durableId="1406563440">
    <w:abstractNumId w:val="29"/>
  </w:num>
  <w:num w:numId="43" w16cid:durableId="879055216">
    <w:abstractNumId w:val="15"/>
  </w:num>
  <w:num w:numId="44" w16cid:durableId="737678515">
    <w:abstractNumId w:val="54"/>
  </w:num>
  <w:num w:numId="45" w16cid:durableId="1792161436">
    <w:abstractNumId w:val="37"/>
  </w:num>
  <w:num w:numId="46" w16cid:durableId="304748003">
    <w:abstractNumId w:val="47"/>
  </w:num>
  <w:num w:numId="47" w16cid:durableId="1683388033">
    <w:abstractNumId w:val="60"/>
  </w:num>
  <w:num w:numId="48" w16cid:durableId="1641884487">
    <w:abstractNumId w:val="9"/>
  </w:num>
  <w:num w:numId="49" w16cid:durableId="538199750">
    <w:abstractNumId w:val="61"/>
  </w:num>
  <w:num w:numId="50" w16cid:durableId="944651038">
    <w:abstractNumId w:val="25"/>
  </w:num>
  <w:num w:numId="51" w16cid:durableId="1450010070">
    <w:abstractNumId w:val="69"/>
  </w:num>
  <w:num w:numId="52" w16cid:durableId="697119084">
    <w:abstractNumId w:val="35"/>
  </w:num>
  <w:num w:numId="53" w16cid:durableId="1133401617">
    <w:abstractNumId w:val="45"/>
  </w:num>
  <w:num w:numId="54" w16cid:durableId="268316217">
    <w:abstractNumId w:val="67"/>
  </w:num>
  <w:num w:numId="55" w16cid:durableId="1083575317">
    <w:abstractNumId w:val="50"/>
  </w:num>
  <w:num w:numId="56" w16cid:durableId="1248467521">
    <w:abstractNumId w:val="71"/>
  </w:num>
  <w:num w:numId="57" w16cid:durableId="727845282">
    <w:abstractNumId w:val="39"/>
  </w:num>
  <w:num w:numId="58" w16cid:durableId="949319361">
    <w:abstractNumId w:val="18"/>
  </w:num>
  <w:num w:numId="59" w16cid:durableId="1406340135">
    <w:abstractNumId w:val="55"/>
  </w:num>
  <w:num w:numId="60" w16cid:durableId="1262105418">
    <w:abstractNumId w:val="19"/>
  </w:num>
  <w:num w:numId="61" w16cid:durableId="1417941615">
    <w:abstractNumId w:val="14"/>
  </w:num>
  <w:num w:numId="62" w16cid:durableId="1303924807">
    <w:abstractNumId w:val="57"/>
  </w:num>
  <w:num w:numId="63" w16cid:durableId="1808743037">
    <w:abstractNumId w:val="72"/>
  </w:num>
  <w:num w:numId="64" w16cid:durableId="1196498939">
    <w:abstractNumId w:val="28"/>
  </w:num>
  <w:num w:numId="65" w16cid:durableId="1527864354">
    <w:abstractNumId w:val="22"/>
  </w:num>
  <w:num w:numId="66" w16cid:durableId="1905025571">
    <w:abstractNumId w:val="30"/>
  </w:num>
  <w:num w:numId="67" w16cid:durableId="424807360">
    <w:abstractNumId w:val="68"/>
  </w:num>
  <w:num w:numId="68" w16cid:durableId="136461835">
    <w:abstractNumId w:val="66"/>
  </w:num>
  <w:num w:numId="69" w16cid:durableId="562909152">
    <w:abstractNumId w:val="44"/>
  </w:num>
  <w:num w:numId="70" w16cid:durableId="625738903">
    <w:abstractNumId w:val="70"/>
  </w:num>
  <w:num w:numId="71" w16cid:durableId="410851466">
    <w:abstractNumId w:val="10"/>
  </w:num>
  <w:num w:numId="72" w16cid:durableId="669260356">
    <w:abstractNumId w:val="11"/>
  </w:num>
  <w:num w:numId="73" w16cid:durableId="908492289">
    <w:abstractNumId w:val="4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34A07"/>
    <w:rsid w:val="00143D7D"/>
    <w:rsid w:val="0015074B"/>
    <w:rsid w:val="001F3823"/>
    <w:rsid w:val="00286320"/>
    <w:rsid w:val="0029639D"/>
    <w:rsid w:val="002E2FA3"/>
    <w:rsid w:val="002E4D66"/>
    <w:rsid w:val="002F1357"/>
    <w:rsid w:val="00326F90"/>
    <w:rsid w:val="00343C39"/>
    <w:rsid w:val="004017C4"/>
    <w:rsid w:val="004248F3"/>
    <w:rsid w:val="0046752A"/>
    <w:rsid w:val="00587E80"/>
    <w:rsid w:val="005A5988"/>
    <w:rsid w:val="00611CC2"/>
    <w:rsid w:val="0086363E"/>
    <w:rsid w:val="0090156D"/>
    <w:rsid w:val="00961AB7"/>
    <w:rsid w:val="009E17C4"/>
    <w:rsid w:val="009E6473"/>
    <w:rsid w:val="00A13907"/>
    <w:rsid w:val="00A978FD"/>
    <w:rsid w:val="00AA1D8D"/>
    <w:rsid w:val="00B47730"/>
    <w:rsid w:val="00B9736C"/>
    <w:rsid w:val="00C12820"/>
    <w:rsid w:val="00C12B8C"/>
    <w:rsid w:val="00CB0664"/>
    <w:rsid w:val="00CC1B6D"/>
    <w:rsid w:val="00CC3DC1"/>
    <w:rsid w:val="00F102AF"/>
    <w:rsid w:val="00FC693F"/>
    <w:rsid w:val="0A3E8552"/>
    <w:rsid w:val="0A5C25DD"/>
    <w:rsid w:val="0C090690"/>
    <w:rsid w:val="0E6AF76B"/>
    <w:rsid w:val="166F7056"/>
    <w:rsid w:val="266A4B8E"/>
    <w:rsid w:val="28DB431D"/>
    <w:rsid w:val="3701B672"/>
    <w:rsid w:val="3AFC8B4D"/>
    <w:rsid w:val="47371F7E"/>
    <w:rsid w:val="47F1C31B"/>
    <w:rsid w:val="51D689FC"/>
    <w:rsid w:val="60848B27"/>
    <w:rsid w:val="6E1B6DC8"/>
    <w:rsid w:val="6EEDDFF0"/>
    <w:rsid w:val="72C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C4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017C4"/>
    <w:rPr>
      <w:rFonts w:ascii="Consolas" w:hAnsi="Consolas" w:eastAsia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hdphoto" Target="media/hdphoto4.wdp" Id="rId13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microsoft.com/office/2007/relationships/hdphoto" Target="media/hdphoto1.wdp" Id="rId7" /><Relationship Type="http://schemas.microsoft.com/office/2007/relationships/hdphoto" Target="media/hdphoto6.wdp" Id="rId17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microsoft.com/office/2007/relationships/hdphoto" Target="media/hdphoto3.wdp" Id="rId11" /><Relationship Type="http://schemas.openxmlformats.org/officeDocument/2006/relationships/webSettings" Target="webSettings.xml" Id="rId5" /><Relationship Type="http://schemas.microsoft.com/office/2007/relationships/hdphoto" Target="media/hdphoto5.wdp" Id="rId15" /><Relationship Type="http://schemas.microsoft.com/office/2007/relationships/hdphoto" Target="media/hdphoto7.wdp" Id="rId19" /><Relationship Type="http://schemas.openxmlformats.org/officeDocument/2006/relationships/settings" Target="settings.xml" Id="rId4" /><Relationship Type="http://schemas.microsoft.com/office/2007/relationships/hdphoto" Target="media/hdphoto2.wdp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18</revision>
  <dcterms:created xsi:type="dcterms:W3CDTF">2026-03-19T11:17:00.0000000Z</dcterms:created>
  <dcterms:modified xsi:type="dcterms:W3CDTF">2026-03-24T05:41:09.5341001Z</dcterms:modified>
  <category/>
</coreProperties>
</file>