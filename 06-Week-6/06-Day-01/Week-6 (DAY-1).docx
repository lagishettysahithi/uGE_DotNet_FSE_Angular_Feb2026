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35933" w:rsidR="00035933" w:rsidP="17E70DB1" w:rsidRDefault="00035933" w14:paraId="5C511C25" w14:textId="06EBC1DF">
      <w:pPr>
        <w:spacing w:before="0" w:beforeAutospacing="off" w:after="200" w:afterAutospacing="off" w:line="276" w:lineRule="auto"/>
        <w:jc w:val="center"/>
      </w:pPr>
      <w:r w:rsidRPr="22848BED" w:rsidR="060D1841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Week-</w:t>
      </w:r>
      <w:r w:rsidRPr="22848BED" w:rsidR="2BCFFF08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6</w:t>
      </w:r>
      <w:r w:rsidRPr="22848BED" w:rsidR="060D1841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 xml:space="preserve"> (DAY-</w:t>
      </w:r>
      <w:r w:rsidRPr="22848BED" w:rsidR="665330B4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1</w:t>
      </w:r>
      <w:r w:rsidRPr="22848BED" w:rsidR="060D1841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) Hands-On</w:t>
      </w:r>
    </w:p>
    <w:p w:rsidRPr="00035933" w:rsidR="00035933" w:rsidP="17E70DB1" w:rsidRDefault="00035933" w14:paraId="5572F391" w14:textId="61130CD5">
      <w:pPr>
        <w:spacing w:before="0" w:beforeAutospacing="off" w:after="200" w:afterAutospacing="off" w:line="360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Level-1 Problem 1: Asynchronous File Logger</w:t>
      </w:r>
    </w:p>
    <w:p w:rsidRPr="00035933" w:rsidR="00035933" w:rsidP="17E70DB1" w:rsidRDefault="00035933" w14:paraId="0C1F34DD" w14:textId="593A80B0">
      <w:pPr>
        <w:spacing w:before="0" w:beforeAutospacing="off" w:after="200" w:afterAutospacing="off" w:line="360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An application writes logs to a file whenever an event occurs. Writing logs synchronously can slow down the application. Asynchronous file writing improves performance.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Create an asynchronous method WriteLogAsync(string message).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The method should simulate file writing using Task.Delay().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Call this method multiple times to simulate logging different events.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Use async and await keywords.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Use Task.Delay() to simulate file I/O.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Use a console application.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Logs should be written asynchronously.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The main thread should remain responsive while logging operations occur.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Students will learn how asynchronous operations improve performance when dealing with I/O operations.</w:t>
      </w:r>
    </w:p>
    <w:p w:rsidRPr="00035933" w:rsidR="00035933" w:rsidP="17E70DB1" w:rsidRDefault="00035933" w14:paraId="6CFF1B54" w14:textId="359A4872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035933" w:rsidR="00035933" w:rsidP="17E70DB1" w:rsidRDefault="00035933" w14:paraId="45C7CC51" w14:textId="3C559AB5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035933" w:rsidR="00035933" w:rsidP="17E70DB1" w:rsidRDefault="00035933" w14:paraId="50EB588E" w14:textId="5071C16C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035933" w:rsidR="00035933" w:rsidP="17E70DB1" w:rsidRDefault="00035933" w14:paraId="0795D8C0" w14:textId="363B0193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035933" w:rsidR="00035933" w:rsidP="17E70DB1" w:rsidRDefault="00035933" w14:paraId="0ACFDF4A" w14:textId="06E7493D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035933" w:rsidR="00035933" w:rsidP="17E70DB1" w:rsidRDefault="00035933" w14:paraId="2CA85820" w14:textId="192D966D">
      <w:pPr>
        <w:spacing w:before="0" w:beforeAutospacing="off" w:after="200" w:afterAutospacing="off" w:line="276" w:lineRule="auto"/>
      </w:pPr>
    </w:p>
    <w:p w:rsidRPr="00035933" w:rsidR="00035933" w:rsidP="17E70DB1" w:rsidRDefault="00035933" w14:paraId="2BCCEFAC" w14:textId="1BED0B32">
      <w:pPr>
        <w:spacing w:before="0" w:beforeAutospacing="off" w:after="200" w:afterAutospacing="off" w:line="276" w:lineRule="auto"/>
      </w:pPr>
    </w:p>
    <w:p w:rsidRPr="00035933" w:rsidR="00035933" w:rsidP="17E70DB1" w:rsidRDefault="00035933" w14:paraId="00B7A5AD" w14:textId="62557B20">
      <w:pPr>
        <w:spacing w:before="0" w:beforeAutospacing="off" w:after="200" w:afterAutospacing="off" w:line="276" w:lineRule="auto"/>
      </w:pPr>
    </w:p>
    <w:p w:rsidRPr="00035933" w:rsidR="00035933" w:rsidP="17E70DB1" w:rsidRDefault="00035933" w14:paraId="0639E1EC" w14:textId="743366AA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Level-1 Problem 2: Debugging Incorrect Discount Calculation</w:t>
      </w:r>
    </w:p>
    <w:p w:rsidRPr="00035933" w:rsidR="00035933" w:rsidP="17E70DB1" w:rsidRDefault="00035933" w14:paraId="19E460F7" w14:textId="58AE317C">
      <w:pPr>
        <w:spacing w:before="0" w:beforeAutospacing="off" w:after="200" w:afterAutospacing="off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</w:t>
      </w:r>
    </w:p>
    <w:p w:rsidRPr="00035933" w:rsidR="00035933" w:rsidP="17E70DB1" w:rsidRDefault="00035933" w14:paraId="4258DBB3" w14:textId="0E5FC7BD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A retail application calculates the final price of products after applying a discount. Recently, users reported that the final price shown by the application is incorrect. The development team needs to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debug the application to identify where the incorrect calculation is happening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5E25C564" w14:textId="7069DE99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</w:t>
      </w:r>
    </w:p>
    <w:p w:rsidRPr="00035933" w:rsidR="00035933" w:rsidP="17E70DB1" w:rsidRDefault="00035933" w14:paraId="5F4AFE87" w14:textId="2519364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Create a console application that calculates the final product price.</w:t>
      </w:r>
    </w:p>
    <w:p w:rsidRPr="00035933" w:rsidR="00035933" w:rsidP="17E70DB1" w:rsidRDefault="00035933" w14:paraId="20489763" w14:textId="68CAA70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 program should accept:</w:t>
      </w:r>
    </w:p>
    <w:p w:rsidRPr="00035933" w:rsidR="00035933" w:rsidP="17E70DB1" w:rsidRDefault="00035933" w14:paraId="493049A6" w14:textId="6AFFFC0E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Product Name</w:t>
      </w:r>
    </w:p>
    <w:p w:rsidRPr="00035933" w:rsidR="00035933" w:rsidP="17E70DB1" w:rsidRDefault="00035933" w14:paraId="233F48A3" w14:textId="0A2226DB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Product Price</w:t>
      </w:r>
    </w:p>
    <w:p w:rsidRPr="00035933" w:rsidR="00035933" w:rsidP="17E70DB1" w:rsidRDefault="00035933" w14:paraId="6AACB523" w14:textId="6B2A8960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Discount Percentage</w:t>
      </w:r>
    </w:p>
    <w:p w:rsidRPr="00035933" w:rsidR="00035933" w:rsidP="17E70DB1" w:rsidRDefault="00035933" w14:paraId="7F8E9C28" w14:textId="6EDBC4E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 final price should be calculated using the formula:</w:t>
      </w:r>
    </w:p>
    <w:p w:rsidRPr="00035933" w:rsidR="00035933" w:rsidP="17E70DB1" w:rsidRDefault="00035933" w14:paraId="7F80C626" w14:textId="1F1BAB7C">
      <w:pPr>
        <w:spacing w:before="0" w:beforeAutospacing="off" w:after="200" w:afterAutospacing="off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FinalPrice = Price − (Price × Discount / 100)</w:t>
      </w:r>
    </w:p>
    <w:p w:rsidRPr="00035933" w:rsidR="00035933" w:rsidP="17E70DB1" w:rsidRDefault="00035933" w14:paraId="1504F92B" w14:textId="340B22D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debugging tools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verify that the calculation is correct.</w:t>
      </w:r>
    </w:p>
    <w:p w:rsidRPr="00035933" w:rsidR="00035933" w:rsidP="17E70DB1" w:rsidRDefault="00035933" w14:paraId="04F93857" w14:textId="38DF404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Place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breakpoints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and inspect variable values during execution.</w:t>
      </w:r>
    </w:p>
    <w:p w:rsidRPr="00035933" w:rsidR="00035933" w:rsidP="17E70DB1" w:rsidRDefault="00035933" w14:paraId="0070FC14" w14:textId="653E2BC4">
      <w:pPr>
        <w:spacing w:before="0" w:beforeAutospacing="off" w:after="200" w:afterAutospacing="off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</w:t>
      </w:r>
    </w:p>
    <w:p w:rsidRPr="00035933" w:rsidR="00035933" w:rsidP="17E70DB1" w:rsidRDefault="00035933" w14:paraId="2EF44ED0" w14:textId="34AA779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Visual Studio Debugging Tools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2DA462FF" w14:textId="08EC271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breakpoints, step over, step into, and watch window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17A05A78" w14:textId="2E45AE4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Implement the solution using a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.NET console application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0CA91D12" w14:textId="6D4880A3">
      <w:pPr>
        <w:spacing w:before="0" w:beforeAutospacing="off" w:after="200" w:afterAutospacing="off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</w:t>
      </w:r>
    </w:p>
    <w:p w:rsidRPr="00035933" w:rsidR="00035933" w:rsidP="17E70DB1" w:rsidRDefault="00035933" w14:paraId="014437F4" w14:textId="4B3294A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Students should run the program in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debug mode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4F392639" w14:textId="034FF1A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They should track variable values and confirm that the discount calculation is correct.</w:t>
      </w:r>
    </w:p>
    <w:p w:rsidRPr="00035933" w:rsidR="00035933" w:rsidP="17E70DB1" w:rsidRDefault="00035933" w14:paraId="084D0F57" w14:textId="3934CD8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If incorrect results appear, students should identify the faulty logic.</w:t>
      </w:r>
    </w:p>
    <w:p w:rsidRPr="00035933" w:rsidR="00035933" w:rsidP="17E70DB1" w:rsidRDefault="00035933" w14:paraId="3AA87C0A" w14:textId="242293D0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</w:t>
      </w:r>
    </w:p>
    <w:p w:rsidRPr="00035933" w:rsidR="00035933" w:rsidP="17E70DB1" w:rsidRDefault="00035933" w14:paraId="4C28D828" w14:textId="4EF488D1">
      <w:pPr>
        <w:spacing w:before="0" w:beforeAutospacing="off" w:after="200" w:afterAutospacing="off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learn how to:</w:t>
      </w:r>
    </w:p>
    <w:p w:rsidRPr="00035933" w:rsidR="00035933" w:rsidP="17E70DB1" w:rsidRDefault="00035933" w14:paraId="5291FD12" w14:textId="0865B95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breakpoints effectively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106323ED" w14:textId="0EEC3B1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Inspect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variable values during program execution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673DA506" w14:textId="7A8DC24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Identify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logical errors using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debugging techniques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Pr="00035933" w:rsidR="00035933" w:rsidP="17E70DB1" w:rsidRDefault="00035933" w14:paraId="175648FF" w14:textId="3F32DF73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Level-1 Problem 3:</w:t>
      </w:r>
    </w:p>
    <w:p w:rsidRPr="00035933" w:rsidR="00035933" w:rsidP="17E70DB1" w:rsidRDefault="00035933" w14:paraId="26EEB057" w14:textId="68E92C53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</w:t>
      </w:r>
    </w:p>
    <w:p w:rsidRPr="00035933" w:rsidR="00035933" w:rsidP="17E70DB1" w:rsidRDefault="00035933" w14:paraId="2A81D075" w14:textId="14F28BF6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A financial application needs to process multiple reports simultaneously to reduce waiting time. Instead of executing tasks sequentially, the system should run them concurrently using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C# Tasks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so that reports are generated faster.</w:t>
      </w:r>
    </w:p>
    <w:p w:rsidRPr="00035933" w:rsidR="00035933" w:rsidP="17E70DB1" w:rsidRDefault="00035933" w14:paraId="21C3E3A6" w14:textId="38F353FC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</w:t>
      </w:r>
    </w:p>
    <w:p w:rsidRPr="00035933" w:rsidR="00035933" w:rsidP="17E70DB1" w:rsidRDefault="00035933" w14:paraId="26DC9698" w14:textId="577B8ACC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Create three methods:</w:t>
      </w:r>
    </w:p>
    <w:p w:rsidRPr="00035933" w:rsidR="00035933" w:rsidP="17E70DB1" w:rsidRDefault="00035933" w14:paraId="675695EE" w14:textId="56C0F959">
      <w:pPr>
        <w:pStyle w:val="ListParagraph"/>
        <w:numPr>
          <w:ilvl w:val="1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GenerateSalesReport()</w:t>
      </w:r>
    </w:p>
    <w:p w:rsidRPr="00035933" w:rsidR="00035933" w:rsidP="17E70DB1" w:rsidRDefault="00035933" w14:paraId="256638C6" w14:textId="0C755CB0">
      <w:pPr>
        <w:pStyle w:val="ListParagraph"/>
        <w:numPr>
          <w:ilvl w:val="1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GenerateInventoryReport()</w:t>
      </w:r>
    </w:p>
    <w:p w:rsidRPr="00035933" w:rsidR="00035933" w:rsidP="17E70DB1" w:rsidRDefault="00035933" w14:paraId="54AC8783" w14:textId="5E11B4A6">
      <w:pPr>
        <w:pStyle w:val="ListParagraph"/>
        <w:numPr>
          <w:ilvl w:val="1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GenerateCustomerReport()</w:t>
      </w:r>
    </w:p>
    <w:p w:rsidRPr="00035933" w:rsidR="00035933" w:rsidP="17E70DB1" w:rsidRDefault="00035933" w14:paraId="7114814C" w14:textId="0DCD66F3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Each method should simulate processing time using Thread.Sleep() or Task.Delay().</w:t>
      </w:r>
    </w:p>
    <w:p w:rsidRPr="00035933" w:rsidR="00035933" w:rsidP="17E70DB1" w:rsidRDefault="00035933" w14:paraId="14A09464" w14:textId="1399598F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Execute all three operations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concurrently using Task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3D0FAC81" w14:textId="4BB2A12A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Display a message when each report starts and when it finishes.</w:t>
      </w:r>
    </w:p>
    <w:p w:rsidRPr="00035933" w:rsidR="00035933" w:rsidP="17E70DB1" w:rsidRDefault="00035933" w14:paraId="0C852BAB" w14:textId="62445C00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Display a final message once all reports are completed.</w:t>
      </w:r>
    </w:p>
    <w:p w:rsidRPr="00035933" w:rsidR="00035933" w:rsidP="17E70DB1" w:rsidRDefault="00035933" w14:paraId="44614673" w14:textId="471C0B24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</w:t>
      </w:r>
    </w:p>
    <w:p w:rsidRPr="00035933" w:rsidR="00035933" w:rsidP="17E70DB1" w:rsidRDefault="00035933" w14:paraId="3AB6F50A" w14:textId="3B22E99C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Task class from System.Threading.Tasks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0BA825BC" w14:textId="79BA6D2A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Task.Run()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execute methods.</w:t>
      </w:r>
    </w:p>
    <w:p w:rsidRPr="00035933" w:rsidR="00035933" w:rsidP="17E70DB1" w:rsidRDefault="00035933" w14:paraId="7AB05AE2" w14:textId="0A0EEF46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Task.WaitAll() or await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Task.WhenAll()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wait for completion.</w:t>
      </w:r>
    </w:p>
    <w:p w:rsidRPr="00035933" w:rsidR="00035933" w:rsidP="17E70DB1" w:rsidRDefault="00035933" w14:paraId="7EFD260F" w14:textId="0F7B1E61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The program must run in a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Console Application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4DAD7AE0" w14:textId="1B790012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</w:t>
      </w:r>
    </w:p>
    <w:p w:rsidRPr="00035933" w:rsidR="00035933" w:rsidP="17E70DB1" w:rsidRDefault="00035933" w14:paraId="0A299AC3" w14:textId="462F33A7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 program should start multiple report-generation tasks simultaneously and display completion messages for each report along with a final message once all tasks are completed.</w:t>
      </w:r>
    </w:p>
    <w:p w:rsidRPr="00035933" w:rsidR="00035933" w:rsidP="17E70DB1" w:rsidRDefault="00035933" w14:paraId="65F02AEB" w14:textId="70CE195E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</w:t>
      </w:r>
    </w:p>
    <w:p w:rsidRPr="00035933" w:rsidR="00035933" w:rsidP="17E70DB1" w:rsidRDefault="00035933" w14:paraId="01290125" w14:textId="3DF3CCE0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learn:</w:t>
      </w:r>
    </w:p>
    <w:p w:rsidRPr="00035933" w:rsidR="00035933" w:rsidP="17E70DB1" w:rsidRDefault="00035933" w14:paraId="687E90CB" w14:textId="410BC49B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How to create and run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Tasks in C#</w:t>
      </w:r>
    </w:p>
    <w:p w:rsidRPr="00035933" w:rsidR="00035933" w:rsidP="17E70DB1" w:rsidRDefault="00035933" w14:paraId="5D578A15" w14:textId="51BC7921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How to execute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multiple operations concurrently</w:t>
      </w:r>
    </w:p>
    <w:p w:rsidRPr="00035933" w:rsidR="00035933" w:rsidP="17E70DB1" w:rsidRDefault="00035933" w14:paraId="2BD57C91" w14:textId="48F06473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How to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wait for multiple tasks to complete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Pr="00035933" w:rsidR="00035933" w:rsidP="17E70DB1" w:rsidRDefault="00035933" w14:paraId="1764F7FD" w14:textId="11A12561">
      <w:pPr>
        <w:spacing w:before="0" w:beforeAutospacing="off" w:after="200" w:afterAutospacing="off" w:line="360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Level-2 Problem 4: Asynchronous Order Processing System</w:t>
      </w:r>
    </w:p>
    <w:p w:rsidRPr="00035933" w:rsidR="00035933" w:rsidP="17E70DB1" w:rsidRDefault="00035933" w14:paraId="4195B66A" w14:textId="6E6900FB">
      <w:pPr>
        <w:spacing w:before="0" w:beforeAutospacing="off" w:after="200" w:afterAutospacing="off" w:line="360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An e-commerce system processes customer orders. Each order requires multiple steps such as payment verification, inventory check, and order confirmation. These steps involve delays and should be handled asynchronously.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-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Create asynchronous methods: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 -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VerifyPaymentAsync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()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  -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CheckInventoryAsync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()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  -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ConfirmOrderAsync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()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Simulate processing delays using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Task.Delay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().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Execute steps asynchronously while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maintaining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the logical order of operations.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-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Use async and await.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Use Task-based asynchronous methods.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Implement using a console application.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- Each processing step should run asynchronously.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The program should display messages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indicating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the progress of order processing.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understand how to design real-world workflows using asynchronous methods with async/await.</w:t>
      </w:r>
      <w:r>
        <w:br/>
      </w:r>
    </w:p>
    <w:p w:rsidRPr="00035933" w:rsidR="00035933" w:rsidP="17E70DB1" w:rsidRDefault="00035933" w14:paraId="3894B123" w14:textId="1F75C1B5">
      <w:pPr>
        <w:spacing w:before="0" w:beforeAutospacing="off" w:after="200" w:afterAutospacing="off" w:line="360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Pr="00035933" w:rsidR="00035933" w:rsidP="17E70DB1" w:rsidRDefault="00035933" w14:paraId="443DFDF6" w14:textId="4FAA4DA5">
      <w:pPr>
        <w:spacing w:before="0" w:beforeAutospacing="off" w:after="200" w:afterAutospacing="off" w:line="360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Pr="00035933" w:rsidR="00035933" w:rsidP="17E70DB1" w:rsidRDefault="00035933" w14:paraId="3790D19A" w14:textId="246BDA0C">
      <w:pPr>
        <w:spacing w:before="0" w:beforeAutospacing="off" w:after="200" w:afterAutospacing="off" w:line="360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Pr="00035933" w:rsidR="00035933" w:rsidP="17E70DB1" w:rsidRDefault="00035933" w14:paraId="05A6883C" w14:textId="363ACB57">
      <w:pPr>
        <w:spacing w:before="0" w:beforeAutospacing="off" w:after="200" w:afterAutospacing="off" w:line="360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Pr="00035933" w:rsidR="00035933" w:rsidP="17E70DB1" w:rsidRDefault="00035933" w14:paraId="62202561" w14:textId="19A3269E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Problem 5 Level-2: Application Tracing for Order Processing</w:t>
      </w:r>
    </w:p>
    <w:p w:rsidRPr="00035933" w:rsidR="00035933" w:rsidP="17E70DB1" w:rsidRDefault="00035933" w14:paraId="3340EF3D" w14:textId="112744F8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</w:t>
      </w:r>
    </w:p>
    <w:p w:rsidRPr="00035933" w:rsidR="00035933" w:rsidP="17E70DB1" w:rsidRDefault="00035933" w14:paraId="556B96AC" w14:textId="39D68CD0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An e-commerce application processes customer orders. Sometimes the order processing fails, but developers are unable to identify where the failure occurs. The team decides to implement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Tracing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monitor the execution flow and diagnose the issue.</w:t>
      </w:r>
    </w:p>
    <w:p w:rsidRPr="00035933" w:rsidR="00035933" w:rsidP="17E70DB1" w:rsidRDefault="00035933" w14:paraId="76367CF1" w14:textId="4AE84C7C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</w:t>
      </w:r>
    </w:p>
    <w:p w:rsidRPr="00035933" w:rsidR="00035933" w:rsidP="17E70DB1" w:rsidRDefault="00035933" w14:paraId="765C6526" w14:textId="6F8460E6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Create a console application that simulates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order processing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2D816845" w14:textId="556BD51F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 order processing should include the following steps:</w:t>
      </w:r>
    </w:p>
    <w:p w:rsidRPr="00035933" w:rsidR="00035933" w:rsidP="17E70DB1" w:rsidRDefault="00035933" w14:paraId="525272B7" w14:textId="32CC3DB0">
      <w:pPr>
        <w:pStyle w:val="ListParagraph"/>
        <w:numPr>
          <w:ilvl w:val="1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Validate Order</w:t>
      </w:r>
    </w:p>
    <w:p w:rsidRPr="00035933" w:rsidR="00035933" w:rsidP="17E70DB1" w:rsidRDefault="00035933" w14:paraId="1D382176" w14:textId="033EB7DE">
      <w:pPr>
        <w:pStyle w:val="ListParagraph"/>
        <w:numPr>
          <w:ilvl w:val="1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Process Payment</w:t>
      </w:r>
    </w:p>
    <w:p w:rsidRPr="00035933" w:rsidR="00035933" w:rsidP="17E70DB1" w:rsidRDefault="00035933" w14:paraId="28E13A3B" w14:textId="0A22BD11">
      <w:pPr>
        <w:pStyle w:val="ListParagraph"/>
        <w:numPr>
          <w:ilvl w:val="1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Update Inventory</w:t>
      </w:r>
    </w:p>
    <w:p w:rsidRPr="00035933" w:rsidR="00035933" w:rsidP="17E70DB1" w:rsidRDefault="00035933" w14:paraId="532E73EC" w14:textId="4512734E">
      <w:pPr>
        <w:pStyle w:val="ListParagraph"/>
        <w:numPr>
          <w:ilvl w:val="1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Generate Invoice</w:t>
      </w:r>
    </w:p>
    <w:p w:rsidRPr="00035933" w:rsidR="00035933" w:rsidP="17E70DB1" w:rsidRDefault="00035933" w14:paraId="2BB2D535" w14:textId="4CF3C6AB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Trace class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log messages at each step of the process.</w:t>
      </w:r>
    </w:p>
    <w:p w:rsidRPr="00035933" w:rsidR="00035933" w:rsidP="17E70DB1" w:rsidRDefault="00035933" w14:paraId="01F07596" w14:textId="2EEBEB72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Display trace messages showing the execution flow.</w:t>
      </w:r>
    </w:p>
    <w:p w:rsidRPr="00035933" w:rsidR="00035933" w:rsidP="17E70DB1" w:rsidRDefault="00035933" w14:paraId="060B7127" w14:textId="7F98BED9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</w:t>
      </w:r>
    </w:p>
    <w:p w:rsidRPr="00035933" w:rsidR="00035933" w:rsidP="17E70DB1" w:rsidRDefault="00035933" w14:paraId="3DC4E992" w14:textId="7E46CD2C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System.Diagnostics.Trace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47C73A32" w14:textId="3444C0AB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Write trace messages using:</w:t>
      </w:r>
    </w:p>
    <w:p w:rsidRPr="00035933" w:rsidR="00035933" w:rsidP="17E70DB1" w:rsidRDefault="00035933" w14:paraId="2739D605" w14:textId="733162BD">
      <w:pPr>
        <w:pStyle w:val="ListParagraph"/>
        <w:numPr>
          <w:ilvl w:val="1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Trace.WriteLine()</w:t>
      </w:r>
    </w:p>
    <w:p w:rsidRPr="00035933" w:rsidR="00035933" w:rsidP="17E70DB1" w:rsidRDefault="00035933" w14:paraId="291A374F" w14:textId="36CCD90F">
      <w:pPr>
        <w:pStyle w:val="ListParagraph"/>
        <w:numPr>
          <w:ilvl w:val="1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Trace.TraceInformation()</w:t>
      </w:r>
    </w:p>
    <w:p w:rsidRPr="00035933" w:rsidR="00035933" w:rsidP="17E70DB1" w:rsidRDefault="00035933" w14:paraId="49847552" w14:textId="735FDBF4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Configure a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TextWriterTraceListener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store trace logs in a file.</w:t>
      </w:r>
    </w:p>
    <w:p w:rsidRPr="00035933" w:rsidR="00035933" w:rsidP="17E70DB1" w:rsidRDefault="00035933" w14:paraId="0D15F226" w14:textId="41A6F05B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Implement the solution using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.NET console application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6A9C102C" w14:textId="54ECE020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</w:t>
      </w:r>
    </w:p>
    <w:p w:rsidRPr="00035933" w:rsidR="00035933" w:rsidP="17E70DB1" w:rsidRDefault="00035933" w14:paraId="57B244C4" w14:textId="20FC2DD1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 application should log messages for each stage of order processing.</w:t>
      </w:r>
    </w:p>
    <w:p w:rsidRPr="00035933" w:rsidR="00035933" w:rsidP="17E70DB1" w:rsidRDefault="00035933" w14:paraId="4CCECCBB" w14:textId="585CE49E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Trace logs should help developers identify where failures occur.</w:t>
      </w:r>
    </w:p>
    <w:p w:rsidRPr="00035933" w:rsidR="00035933" w:rsidP="17E70DB1" w:rsidRDefault="00035933" w14:paraId="20BCA7AC" w14:textId="119E305C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The trace output should be stored in a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log file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4EDD57DF" w14:textId="1F01558F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</w:t>
      </w:r>
    </w:p>
    <w:p w:rsidRPr="00035933" w:rsidR="00035933" w:rsidP="17E70DB1" w:rsidRDefault="00035933" w14:paraId="3B0DF3B8" w14:textId="485CADC0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learn how to:</w:t>
      </w:r>
    </w:p>
    <w:p w:rsidRPr="00035933" w:rsidR="00035933" w:rsidP="17E70DB1" w:rsidRDefault="00035933" w14:paraId="1295C1E6" w14:textId="3EFE7B5D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Implement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application tracing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using System.Diagnostics.</w:t>
      </w:r>
    </w:p>
    <w:p w:rsidRPr="00035933" w:rsidR="00035933" w:rsidP="17E70DB1" w:rsidRDefault="00035933" w14:paraId="10458777" w14:textId="20F993EE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Monitor application flow using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Trace listeners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6FD86D52" w14:textId="3440D8CB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trace logs to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diagnose runtime issues in real-world applications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52AD50BF" w14:textId="099525FB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Pr="00035933" w:rsidR="00035933" w:rsidRDefault="00035933" w14:paraId="1198FB4C" w14:textId="6323F5A3">
      <w:pPr/>
    </w:p>
    <w:sectPr w:rsidRPr="00035933" w:rsidR="00035933" w:rsidSect="00035933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347e8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26c2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656a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61a9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f249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691d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6e96b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5bd8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549e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1ba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f6c5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2ce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14"/>
  </w:num>
  <w:num w:numId="11" w16cid:durableId="1207910568">
    <w:abstractNumId w:val="16"/>
  </w:num>
  <w:num w:numId="12" w16cid:durableId="1199124253">
    <w:abstractNumId w:val="11"/>
  </w:num>
  <w:num w:numId="13" w16cid:durableId="2013484735">
    <w:abstractNumId w:val="13"/>
  </w:num>
  <w:num w:numId="14" w16cid:durableId="575092781">
    <w:abstractNumId w:val="10"/>
  </w:num>
  <w:num w:numId="15" w16cid:durableId="643974919">
    <w:abstractNumId w:val="15"/>
  </w:num>
  <w:num w:numId="16" w16cid:durableId="1338078139">
    <w:abstractNumId w:val="12"/>
  </w:num>
  <w:num w:numId="17" w16cid:durableId="190448283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5074B"/>
    <w:rsid w:val="0029639D"/>
    <w:rsid w:val="002A3311"/>
    <w:rsid w:val="00326F90"/>
    <w:rsid w:val="00587E80"/>
    <w:rsid w:val="00961AB7"/>
    <w:rsid w:val="00AA1D8D"/>
    <w:rsid w:val="00B47730"/>
    <w:rsid w:val="00CB0664"/>
    <w:rsid w:val="00CC1B6D"/>
    <w:rsid w:val="00FC693F"/>
    <w:rsid w:val="060D1841"/>
    <w:rsid w:val="17E70DB1"/>
    <w:rsid w:val="22848BED"/>
    <w:rsid w:val="2BCFFF08"/>
    <w:rsid w:val="59DC9F1D"/>
    <w:rsid w:val="6209CFFF"/>
    <w:rsid w:val="6653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5</revision>
  <dcterms:created xsi:type="dcterms:W3CDTF">2026-03-14T10:12:00.0000000Z</dcterms:created>
  <dcterms:modified xsi:type="dcterms:W3CDTF">2026-03-19T10:41:08.1332180Z</dcterms:modified>
  <category/>
</coreProperties>
</file>